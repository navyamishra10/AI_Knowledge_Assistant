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4FF05" w14:textId="77777777" w:rsidR="00A4545F" w:rsidRDefault="00000000">
      <w:pPr>
        <w:pStyle w:val="Heading1"/>
        <w:jc w:val="center"/>
      </w:pPr>
      <w:r>
        <w:t>AI Knowledge Assistant Project Overview</w:t>
      </w:r>
    </w:p>
    <w:p w14:paraId="17A8115A" w14:textId="77777777" w:rsidR="00A4545F" w:rsidRDefault="00000000">
      <w:r>
        <w:t>This document provides a beginner-friendly overview of the AI Knowledge Assistant project, including objectives, architecture, task breakdown, technologies, and learning goals.</w:t>
      </w:r>
    </w:p>
    <w:p w14:paraId="25AE5575" w14:textId="77777777" w:rsidR="00A4545F" w:rsidRDefault="00000000">
      <w:pPr>
        <w:pStyle w:val="Heading2"/>
      </w:pPr>
      <w:r>
        <w:t>1. What Are We Building?</w:t>
      </w:r>
    </w:p>
    <w:p w14:paraId="2C1136FB" w14:textId="77777777" w:rsidR="00A4545F" w:rsidRDefault="00000000">
      <w:r>
        <w:t>We are building a local, open-source AI Knowledge Assistant similar to a private version of ChatGPT for internal organizational knowledge. The system will read company documents, generate embeddings, store them in a vector database, retrieve relevant information, and answer natural language questions with citations.</w:t>
      </w:r>
    </w:p>
    <w:p w14:paraId="2B770DFB" w14:textId="77777777" w:rsidR="00A4545F" w:rsidRDefault="00000000">
      <w:pPr>
        <w:pStyle w:val="ListBullet"/>
      </w:pPr>
      <w:r>
        <w:t>Read documents like PDF, DOCX, Markdown, and CSV</w:t>
      </w:r>
    </w:p>
    <w:p w14:paraId="11602503" w14:textId="77777777" w:rsidR="00A4545F" w:rsidRDefault="00000000">
      <w:pPr>
        <w:pStyle w:val="ListBullet"/>
      </w:pPr>
      <w:r>
        <w:t>Generate synthetic company knowledge data</w:t>
      </w:r>
    </w:p>
    <w:p w14:paraId="30789ADD" w14:textId="77777777" w:rsidR="00A4545F" w:rsidRDefault="00000000">
      <w:pPr>
        <w:pStyle w:val="ListBullet"/>
      </w:pPr>
      <w:r>
        <w:t>Convert text into embeddings</w:t>
      </w:r>
    </w:p>
    <w:p w14:paraId="1DD9E1A9" w14:textId="77777777" w:rsidR="00A4545F" w:rsidRDefault="00000000">
      <w:pPr>
        <w:pStyle w:val="ListBullet"/>
      </w:pPr>
      <w:r>
        <w:t>Store embeddings in a local vector database</w:t>
      </w:r>
    </w:p>
    <w:p w14:paraId="4AB2CDE9" w14:textId="77777777" w:rsidR="00A4545F" w:rsidRDefault="00000000">
      <w:pPr>
        <w:pStyle w:val="ListBullet"/>
      </w:pPr>
      <w:r>
        <w:t>Answer questions using Retrieval-Augmented Generation (RAG)</w:t>
      </w:r>
    </w:p>
    <w:p w14:paraId="4892425B" w14:textId="77777777" w:rsidR="00A4545F" w:rsidRDefault="00000000">
      <w:pPr>
        <w:pStyle w:val="ListBullet"/>
      </w:pPr>
      <w:r>
        <w:t>Show citations and references</w:t>
      </w:r>
    </w:p>
    <w:p w14:paraId="2E086750" w14:textId="77777777" w:rsidR="00A4545F" w:rsidRDefault="00000000">
      <w:pPr>
        <w:pStyle w:val="ListBullet"/>
      </w:pPr>
      <w:r>
        <w:t>Export responses to Word and Excel</w:t>
      </w:r>
    </w:p>
    <w:p w14:paraId="13704221" w14:textId="77777777" w:rsidR="00A4545F" w:rsidRDefault="00000000">
      <w:pPr>
        <w:pStyle w:val="ListBullet"/>
      </w:pPr>
      <w:r>
        <w:t>Track evaluation metrics such as latency and retrieval quality</w:t>
      </w:r>
    </w:p>
    <w:p w14:paraId="54A5AC33" w14:textId="77777777" w:rsidR="00A4545F" w:rsidRDefault="00000000">
      <w:pPr>
        <w:pStyle w:val="Heading2"/>
      </w:pPr>
      <w:r>
        <w:t>2. Problem Statement</w:t>
      </w:r>
    </w:p>
    <w:p w14:paraId="72CC13EA" w14:textId="77777777" w:rsidR="00A4545F" w:rsidRDefault="00000000">
      <w:r>
        <w:t>Organizations often store important information across multiple systems and documents. New employees struggle to locate policies, technical guides, SOPs, FAQs, and project documentation. Searching manually across folders and files is time-consuming and inefficient.</w:t>
      </w:r>
    </w:p>
    <w:p w14:paraId="1A24EDB9" w14:textId="77777777" w:rsidR="00A4545F" w:rsidRDefault="00000000">
      <w:r>
        <w:t>The goal of this project is to build an intelligent assistant that can search organizational knowledge semantically and provide grounded answers with references.</w:t>
      </w:r>
    </w:p>
    <w:p w14:paraId="15C09379" w14:textId="77777777" w:rsidR="00A4545F" w:rsidRDefault="00000000">
      <w:pPr>
        <w:pStyle w:val="Heading2"/>
      </w:pPr>
      <w:r>
        <w:t>3. How the Problem Will Be Solved</w:t>
      </w:r>
    </w:p>
    <w:p w14:paraId="17E64474" w14:textId="77777777" w:rsidR="00A4545F" w:rsidRDefault="00000000">
      <w:pPr>
        <w:pStyle w:val="ListNumber"/>
      </w:pPr>
      <w:r>
        <w:t>Documents will be collected from local folders.</w:t>
      </w:r>
    </w:p>
    <w:p w14:paraId="77DCD228" w14:textId="77777777" w:rsidR="00A4545F" w:rsidRDefault="00000000">
      <w:pPr>
        <w:pStyle w:val="ListNumber"/>
      </w:pPr>
      <w:r>
        <w:t>Files will be parsed and cleaned into normalized text.</w:t>
      </w:r>
    </w:p>
    <w:p w14:paraId="6D773553" w14:textId="77777777" w:rsidR="00A4545F" w:rsidRDefault="00000000">
      <w:pPr>
        <w:pStyle w:val="ListNumber"/>
      </w:pPr>
      <w:r>
        <w:t>Large text will be split into smaller chunks.</w:t>
      </w:r>
    </w:p>
    <w:p w14:paraId="1145A778" w14:textId="77777777" w:rsidR="00A4545F" w:rsidRDefault="00000000">
      <w:pPr>
        <w:pStyle w:val="ListNumber"/>
      </w:pPr>
      <w:r>
        <w:t>Each chunk will be converted into embeddings using sentence-transformers.</w:t>
      </w:r>
    </w:p>
    <w:p w14:paraId="383652E1" w14:textId="77777777" w:rsidR="00A4545F" w:rsidRDefault="00000000">
      <w:pPr>
        <w:pStyle w:val="ListNumber"/>
      </w:pPr>
      <w:r>
        <w:t>Embeddings will be stored in Chroma or FAISS vector database.</w:t>
      </w:r>
    </w:p>
    <w:p w14:paraId="171642A1" w14:textId="77777777" w:rsidR="00A4545F" w:rsidRDefault="00000000">
      <w:pPr>
        <w:pStyle w:val="ListNumber"/>
      </w:pPr>
      <w:r>
        <w:t>User questions will also be converted into embeddings.</w:t>
      </w:r>
    </w:p>
    <w:p w14:paraId="4C06D981" w14:textId="77777777" w:rsidR="00A4545F" w:rsidRDefault="00000000">
      <w:pPr>
        <w:pStyle w:val="ListNumber"/>
      </w:pPr>
      <w:r>
        <w:t>The vector database will retrieve the most relevant chunks.</w:t>
      </w:r>
    </w:p>
    <w:p w14:paraId="3DD2FA7D" w14:textId="77777777" w:rsidR="00A4545F" w:rsidRDefault="00000000">
      <w:pPr>
        <w:pStyle w:val="ListNumber"/>
      </w:pPr>
      <w:r>
        <w:t>A local LLM using Ollama will generate answers using retrieved context.</w:t>
      </w:r>
    </w:p>
    <w:p w14:paraId="61E051F8" w14:textId="77777777" w:rsidR="00A4545F" w:rsidRDefault="00000000">
      <w:pPr>
        <w:pStyle w:val="ListNumber"/>
      </w:pPr>
      <w:r>
        <w:t>The system will return answers with citations and export options.</w:t>
      </w:r>
    </w:p>
    <w:p w14:paraId="674056C1" w14:textId="77777777" w:rsidR="00B16B25" w:rsidRDefault="00B16B25">
      <w:pPr>
        <w:pStyle w:val="Heading2"/>
      </w:pPr>
    </w:p>
    <w:p w14:paraId="75B578A6" w14:textId="2624A7A6" w:rsidR="00A4545F" w:rsidRDefault="00000000">
      <w:pPr>
        <w:pStyle w:val="Heading2"/>
      </w:pPr>
      <w:r>
        <w:t>4. Detailed Task Breakdown</w:t>
      </w:r>
    </w:p>
    <w:p w14:paraId="4DE2652D" w14:textId="77777777" w:rsidR="00A4545F" w:rsidRDefault="00000000">
      <w:r>
        <w:rPr>
          <w:b/>
        </w:rPr>
        <w:t>A. Project Setup</w:t>
      </w:r>
    </w:p>
    <w:p w14:paraId="01504658" w14:textId="77777777" w:rsidR="00A4545F" w:rsidRDefault="00000000">
      <w:pPr>
        <w:pStyle w:val="ListBullet"/>
      </w:pPr>
      <w:r>
        <w:t>Create repository structure</w:t>
      </w:r>
    </w:p>
    <w:p w14:paraId="7FA74D05" w14:textId="77777777" w:rsidR="00A4545F" w:rsidRDefault="00000000">
      <w:pPr>
        <w:pStyle w:val="ListBullet"/>
      </w:pPr>
      <w:r>
        <w:t>Configure virtual environment</w:t>
      </w:r>
    </w:p>
    <w:p w14:paraId="5042BBB7" w14:textId="77777777" w:rsidR="00A4545F" w:rsidRDefault="00000000">
      <w:pPr>
        <w:pStyle w:val="ListBullet"/>
      </w:pPr>
      <w:r>
        <w:t>Add requirements.txt and .env</w:t>
      </w:r>
    </w:p>
    <w:p w14:paraId="2B284D73" w14:textId="77777777" w:rsidR="00A4545F" w:rsidRDefault="00000000">
      <w:pPr>
        <w:pStyle w:val="ListBullet"/>
      </w:pPr>
      <w:r>
        <w:t>Document installation steps</w:t>
      </w:r>
    </w:p>
    <w:p w14:paraId="442FF2D1" w14:textId="77777777" w:rsidR="00A4545F" w:rsidRDefault="00000000">
      <w:r>
        <w:rPr>
          <w:b/>
        </w:rPr>
        <w:t>B. Synthetic Data Generation</w:t>
      </w:r>
    </w:p>
    <w:p w14:paraId="7E83250C" w14:textId="77777777" w:rsidR="00A4545F" w:rsidRDefault="00000000">
      <w:pPr>
        <w:pStyle w:val="ListBullet"/>
      </w:pPr>
      <w:r>
        <w:t>Generate mock company policies</w:t>
      </w:r>
    </w:p>
    <w:p w14:paraId="0831377F" w14:textId="77777777" w:rsidR="00A4545F" w:rsidRDefault="00000000">
      <w:pPr>
        <w:pStyle w:val="ListBullet"/>
      </w:pPr>
      <w:r>
        <w:t>Generate FAQs and SOPs</w:t>
      </w:r>
    </w:p>
    <w:p w14:paraId="632AB99C" w14:textId="77777777" w:rsidR="00A4545F" w:rsidRDefault="00000000">
      <w:pPr>
        <w:pStyle w:val="ListBullet"/>
      </w:pPr>
      <w:r>
        <w:t>Attach metadata such as title, tags, type, and date</w:t>
      </w:r>
    </w:p>
    <w:p w14:paraId="791F7188" w14:textId="77777777" w:rsidR="00A4545F" w:rsidRDefault="00000000">
      <w:r>
        <w:rPr>
          <w:b/>
        </w:rPr>
        <w:t>C. Ingestion &amp; Normalization</w:t>
      </w:r>
    </w:p>
    <w:p w14:paraId="465362C5" w14:textId="77777777" w:rsidR="00A4545F" w:rsidRDefault="00000000">
      <w:pPr>
        <w:pStyle w:val="ListBullet"/>
      </w:pPr>
      <w:r>
        <w:t>Read PDF, DOCX, CSV, and Markdown files</w:t>
      </w:r>
    </w:p>
    <w:p w14:paraId="0800FCDB" w14:textId="77777777" w:rsidR="00A4545F" w:rsidRDefault="00000000">
      <w:pPr>
        <w:pStyle w:val="ListBullet"/>
      </w:pPr>
      <w:r>
        <w:t>Clean text and remove unwanted characters</w:t>
      </w:r>
    </w:p>
    <w:p w14:paraId="28F11681" w14:textId="77777777" w:rsidR="00A4545F" w:rsidRDefault="00000000">
      <w:pPr>
        <w:pStyle w:val="ListBullet"/>
      </w:pPr>
      <w:r>
        <w:t>Normalize formatting</w:t>
      </w:r>
    </w:p>
    <w:p w14:paraId="43F92E80" w14:textId="77777777" w:rsidR="00A4545F" w:rsidRDefault="00000000">
      <w:r>
        <w:rPr>
          <w:b/>
        </w:rPr>
        <w:t>D. Chunking &amp; Indexing</w:t>
      </w:r>
    </w:p>
    <w:p w14:paraId="4979C3F5" w14:textId="77777777" w:rsidR="00A4545F" w:rsidRDefault="00000000">
      <w:pPr>
        <w:pStyle w:val="ListBullet"/>
      </w:pPr>
      <w:r>
        <w:t>Split text into chunks</w:t>
      </w:r>
    </w:p>
    <w:p w14:paraId="5F5F7794" w14:textId="77777777" w:rsidR="00A4545F" w:rsidRDefault="00000000">
      <w:pPr>
        <w:pStyle w:val="ListBullet"/>
      </w:pPr>
      <w:r>
        <w:t>Generate embeddings</w:t>
      </w:r>
    </w:p>
    <w:p w14:paraId="6C7B3FFB" w14:textId="77777777" w:rsidR="00A4545F" w:rsidRDefault="00000000">
      <w:pPr>
        <w:pStyle w:val="ListBullet"/>
      </w:pPr>
      <w:r>
        <w:t>Store vectors in Chroma/FAISS</w:t>
      </w:r>
    </w:p>
    <w:p w14:paraId="4F526A82" w14:textId="77777777" w:rsidR="00A4545F" w:rsidRDefault="00000000">
      <w:r>
        <w:rPr>
          <w:b/>
        </w:rPr>
        <w:t>E. Retrieval-Augmented Generation</w:t>
      </w:r>
    </w:p>
    <w:p w14:paraId="27CCCD7A" w14:textId="77777777" w:rsidR="00A4545F" w:rsidRDefault="00000000">
      <w:pPr>
        <w:pStyle w:val="ListBullet"/>
      </w:pPr>
      <w:r>
        <w:t>Retrieve top-k chunks</w:t>
      </w:r>
    </w:p>
    <w:p w14:paraId="76F38966" w14:textId="77777777" w:rsidR="00A4545F" w:rsidRDefault="00000000">
      <w:pPr>
        <w:pStyle w:val="ListBullet"/>
      </w:pPr>
      <w:r>
        <w:t>Construct prompts</w:t>
      </w:r>
    </w:p>
    <w:p w14:paraId="77EB0437" w14:textId="77777777" w:rsidR="00A4545F" w:rsidRDefault="00000000">
      <w:pPr>
        <w:pStyle w:val="ListBullet"/>
      </w:pPr>
      <w:r>
        <w:t>Generate grounded answers using Ollama</w:t>
      </w:r>
    </w:p>
    <w:p w14:paraId="0E0D9D0E" w14:textId="77777777" w:rsidR="00A4545F" w:rsidRDefault="00000000">
      <w:r>
        <w:rPr>
          <w:b/>
        </w:rPr>
        <w:t>F. Interface Development</w:t>
      </w:r>
    </w:p>
    <w:p w14:paraId="3B4EEB4B" w14:textId="77777777" w:rsidR="00A4545F" w:rsidRDefault="00000000">
      <w:pPr>
        <w:pStyle w:val="ListBullet"/>
      </w:pPr>
      <w:r>
        <w:t>Build Streamlit UI</w:t>
      </w:r>
    </w:p>
    <w:p w14:paraId="5DA5617A" w14:textId="77777777" w:rsidR="00A4545F" w:rsidRDefault="00000000">
      <w:pPr>
        <w:pStyle w:val="ListBullet"/>
      </w:pPr>
      <w:r>
        <w:t>Display chat responses and citations</w:t>
      </w:r>
    </w:p>
    <w:p w14:paraId="2C997F3B" w14:textId="77777777" w:rsidR="00A4545F" w:rsidRDefault="00000000">
      <w:pPr>
        <w:pStyle w:val="ListBullet"/>
      </w:pPr>
      <w:r>
        <w:t>Add export buttons</w:t>
      </w:r>
    </w:p>
    <w:p w14:paraId="17B2C238" w14:textId="77777777" w:rsidR="00A4545F" w:rsidRDefault="00000000">
      <w:r>
        <w:rPr>
          <w:b/>
        </w:rPr>
        <w:t>G. Evaluation &amp; Logging</w:t>
      </w:r>
    </w:p>
    <w:p w14:paraId="3FD19245" w14:textId="77777777" w:rsidR="00A4545F" w:rsidRDefault="00000000">
      <w:pPr>
        <w:pStyle w:val="ListBullet"/>
      </w:pPr>
      <w:r>
        <w:t>Track latency</w:t>
      </w:r>
    </w:p>
    <w:p w14:paraId="65E5362F" w14:textId="77777777" w:rsidR="00A4545F" w:rsidRDefault="00000000">
      <w:pPr>
        <w:pStyle w:val="ListBullet"/>
      </w:pPr>
      <w:r>
        <w:t>Measure Recall@K</w:t>
      </w:r>
    </w:p>
    <w:p w14:paraId="255C901A" w14:textId="77777777" w:rsidR="00A4545F" w:rsidRDefault="00000000">
      <w:pPr>
        <w:pStyle w:val="ListBullet"/>
      </w:pPr>
      <w:r>
        <w:t>Log retrieval information</w:t>
      </w:r>
    </w:p>
    <w:p w14:paraId="6CDBDCEA" w14:textId="77777777" w:rsidR="00B16B25" w:rsidRDefault="00B16B25">
      <w:pPr>
        <w:rPr>
          <w:b/>
        </w:rPr>
      </w:pPr>
    </w:p>
    <w:p w14:paraId="6B1105EA" w14:textId="2A4D26F2" w:rsidR="00A4545F" w:rsidRDefault="00000000">
      <w:r>
        <w:rPr>
          <w:b/>
        </w:rPr>
        <w:lastRenderedPageBreak/>
        <w:t>H. Security &amp; Compliance</w:t>
      </w:r>
    </w:p>
    <w:p w14:paraId="071CE55C" w14:textId="77777777" w:rsidR="00A4545F" w:rsidRDefault="00000000">
      <w:pPr>
        <w:pStyle w:val="ListBullet"/>
      </w:pPr>
      <w:r>
        <w:t>Use .env for secrets</w:t>
      </w:r>
    </w:p>
    <w:p w14:paraId="7A97BDEE" w14:textId="77777777" w:rsidR="00A4545F" w:rsidRDefault="00000000">
      <w:pPr>
        <w:pStyle w:val="ListBullet"/>
      </w:pPr>
      <w:r>
        <w:t>Add basic authentication</w:t>
      </w:r>
    </w:p>
    <w:p w14:paraId="2A5E468D" w14:textId="77777777" w:rsidR="00A4545F" w:rsidRDefault="00000000">
      <w:pPr>
        <w:pStyle w:val="ListBullet"/>
      </w:pPr>
      <w:r>
        <w:t>Implement regex-based data redaction</w:t>
      </w:r>
    </w:p>
    <w:p w14:paraId="7DC5690F" w14:textId="77777777" w:rsidR="00A4545F" w:rsidRDefault="00000000">
      <w:r>
        <w:rPr>
          <w:b/>
        </w:rPr>
        <w:t>I. Packaging &amp; Handoff</w:t>
      </w:r>
    </w:p>
    <w:p w14:paraId="195C5C7D" w14:textId="77777777" w:rsidR="00A4545F" w:rsidRDefault="00000000">
      <w:pPr>
        <w:pStyle w:val="ListBullet"/>
      </w:pPr>
      <w:r>
        <w:t>Create README</w:t>
      </w:r>
    </w:p>
    <w:p w14:paraId="0754DA97" w14:textId="77777777" w:rsidR="00A4545F" w:rsidRDefault="00000000">
      <w:pPr>
        <w:pStyle w:val="ListBullet"/>
      </w:pPr>
      <w:r>
        <w:t>Prepare architecture diagram</w:t>
      </w:r>
    </w:p>
    <w:p w14:paraId="5D5288A7" w14:textId="77777777" w:rsidR="00A4545F" w:rsidRDefault="00000000">
      <w:pPr>
        <w:pStyle w:val="ListBullet"/>
      </w:pPr>
      <w:r>
        <w:t>Add automation scripts</w:t>
      </w:r>
    </w:p>
    <w:p w14:paraId="4251588B" w14:textId="77777777" w:rsidR="00A4545F" w:rsidRDefault="00000000">
      <w:pPr>
        <w:pStyle w:val="Heading2"/>
      </w:pPr>
      <w:r>
        <w:t>5. Order of Building</w:t>
      </w:r>
    </w:p>
    <w:p w14:paraId="45BE9939" w14:textId="77777777" w:rsidR="00A4545F" w:rsidRDefault="00000000">
      <w:pPr>
        <w:pStyle w:val="ListNumber"/>
      </w:pPr>
      <w:r>
        <w:t>Python and virtual environment setup</w:t>
      </w:r>
    </w:p>
    <w:p w14:paraId="3C08F98C" w14:textId="77777777" w:rsidR="00A4545F" w:rsidRDefault="00000000">
      <w:pPr>
        <w:pStyle w:val="ListNumber"/>
      </w:pPr>
      <w:r>
        <w:t>Synthetic data generation</w:t>
      </w:r>
    </w:p>
    <w:p w14:paraId="3F5A4188" w14:textId="77777777" w:rsidR="00A4545F" w:rsidRDefault="00000000">
      <w:pPr>
        <w:pStyle w:val="ListNumber"/>
      </w:pPr>
      <w:r>
        <w:t>Document ingestion</w:t>
      </w:r>
    </w:p>
    <w:p w14:paraId="0490D7CD" w14:textId="77777777" w:rsidR="00A4545F" w:rsidRDefault="00000000">
      <w:pPr>
        <w:pStyle w:val="ListNumber"/>
      </w:pPr>
      <w:r>
        <w:t>Text cleaning and normalization</w:t>
      </w:r>
    </w:p>
    <w:p w14:paraId="43B37B56" w14:textId="77777777" w:rsidR="00A4545F" w:rsidRDefault="00000000">
      <w:pPr>
        <w:pStyle w:val="ListNumber"/>
      </w:pPr>
      <w:r>
        <w:t>Chunking</w:t>
      </w:r>
    </w:p>
    <w:p w14:paraId="578F5DFE" w14:textId="77777777" w:rsidR="00A4545F" w:rsidRDefault="00000000">
      <w:pPr>
        <w:pStyle w:val="ListNumber"/>
      </w:pPr>
      <w:r>
        <w:t>Embeddings generation</w:t>
      </w:r>
    </w:p>
    <w:p w14:paraId="3215CB9D" w14:textId="77777777" w:rsidR="00A4545F" w:rsidRDefault="00000000">
      <w:pPr>
        <w:pStyle w:val="ListNumber"/>
      </w:pPr>
      <w:r>
        <w:t>Vector database setup</w:t>
      </w:r>
    </w:p>
    <w:p w14:paraId="093126EC" w14:textId="77777777" w:rsidR="00A4545F" w:rsidRDefault="00000000">
      <w:pPr>
        <w:pStyle w:val="ListNumber"/>
      </w:pPr>
      <w:r>
        <w:t>Retrieval logic</w:t>
      </w:r>
    </w:p>
    <w:p w14:paraId="3DAED9E4" w14:textId="77777777" w:rsidR="00A4545F" w:rsidRDefault="00000000">
      <w:pPr>
        <w:pStyle w:val="ListNumber"/>
      </w:pPr>
      <w:r>
        <w:t>Ollama integration</w:t>
      </w:r>
    </w:p>
    <w:p w14:paraId="77E9D578" w14:textId="77777777" w:rsidR="00A4545F" w:rsidRDefault="00000000">
      <w:pPr>
        <w:pStyle w:val="ListNumber"/>
      </w:pPr>
      <w:r>
        <w:t>RAG pipeline</w:t>
      </w:r>
    </w:p>
    <w:p w14:paraId="60AF4E09" w14:textId="77777777" w:rsidR="00A4545F" w:rsidRDefault="00000000">
      <w:pPr>
        <w:pStyle w:val="ListNumber"/>
      </w:pPr>
      <w:r>
        <w:t>FastAPI backend</w:t>
      </w:r>
    </w:p>
    <w:p w14:paraId="40518969" w14:textId="77777777" w:rsidR="00A4545F" w:rsidRDefault="00000000">
      <w:pPr>
        <w:pStyle w:val="ListNumber"/>
      </w:pPr>
      <w:r>
        <w:t>Streamlit frontend</w:t>
      </w:r>
    </w:p>
    <w:p w14:paraId="13114854" w14:textId="77777777" w:rsidR="00A4545F" w:rsidRDefault="00000000">
      <w:pPr>
        <w:pStyle w:val="ListNumber"/>
      </w:pPr>
      <w:r>
        <w:t>Export functionality</w:t>
      </w:r>
    </w:p>
    <w:p w14:paraId="1910876C" w14:textId="77777777" w:rsidR="00A4545F" w:rsidRDefault="00000000">
      <w:pPr>
        <w:pStyle w:val="ListNumber"/>
      </w:pPr>
      <w:r>
        <w:t>Evaluation and logging</w:t>
      </w:r>
    </w:p>
    <w:p w14:paraId="2A2809F6" w14:textId="77777777" w:rsidR="00A4545F" w:rsidRDefault="00000000">
      <w:pPr>
        <w:pStyle w:val="ListNumber"/>
      </w:pPr>
      <w:r>
        <w:t>Security improvements</w:t>
      </w:r>
    </w:p>
    <w:p w14:paraId="5D12E008" w14:textId="77777777" w:rsidR="00A4545F" w:rsidRDefault="00000000">
      <w:pPr>
        <w:pStyle w:val="Heading2"/>
      </w:pPr>
      <w:r>
        <w:t>6. Learning Goals</w:t>
      </w:r>
    </w:p>
    <w:p w14:paraId="38297F8E" w14:textId="77777777" w:rsidR="00A4545F" w:rsidRDefault="00000000">
      <w:pPr>
        <w:pStyle w:val="ListBullet"/>
      </w:pPr>
      <w:r>
        <w:t>Understand Retrieval-Augmented Generation (RAG)</w:t>
      </w:r>
    </w:p>
    <w:p w14:paraId="2B0F2C99" w14:textId="77777777" w:rsidR="00A4545F" w:rsidRDefault="00000000">
      <w:pPr>
        <w:pStyle w:val="ListBullet"/>
      </w:pPr>
      <w:r>
        <w:t>Learn vector embeddings and semantic search</w:t>
      </w:r>
    </w:p>
    <w:p w14:paraId="002EC466" w14:textId="77777777" w:rsidR="00A4545F" w:rsidRDefault="00000000">
      <w:pPr>
        <w:pStyle w:val="ListBullet"/>
      </w:pPr>
      <w:r>
        <w:t>Understand vector databases</w:t>
      </w:r>
    </w:p>
    <w:p w14:paraId="1D31363A" w14:textId="77777777" w:rsidR="00A4545F" w:rsidRDefault="00000000">
      <w:pPr>
        <w:pStyle w:val="ListBullet"/>
      </w:pPr>
      <w:r>
        <w:t>Build APIs using FastAPI</w:t>
      </w:r>
    </w:p>
    <w:p w14:paraId="03FA1941" w14:textId="77777777" w:rsidR="00A4545F" w:rsidRDefault="00000000">
      <w:pPr>
        <w:pStyle w:val="ListBullet"/>
      </w:pPr>
      <w:r>
        <w:t>Create UIs using Streamlit</w:t>
      </w:r>
    </w:p>
    <w:p w14:paraId="2CA78DBC" w14:textId="77777777" w:rsidR="00A4545F" w:rsidRDefault="00000000">
      <w:pPr>
        <w:pStyle w:val="ListBullet"/>
      </w:pPr>
      <w:r>
        <w:t>Work with local LLMs using Ollama</w:t>
      </w:r>
    </w:p>
    <w:p w14:paraId="32F524D6" w14:textId="77777777" w:rsidR="00A4545F" w:rsidRDefault="00000000">
      <w:pPr>
        <w:pStyle w:val="ListBullet"/>
      </w:pPr>
      <w:r>
        <w:t>Learn document parsing and preprocessing</w:t>
      </w:r>
    </w:p>
    <w:p w14:paraId="019300C9" w14:textId="77777777" w:rsidR="00A4545F" w:rsidRDefault="00000000">
      <w:pPr>
        <w:pStyle w:val="ListBullet"/>
      </w:pPr>
      <w:r>
        <w:t>Understand AI evaluation metrics</w:t>
      </w:r>
    </w:p>
    <w:p w14:paraId="7F91C6BA" w14:textId="77777777" w:rsidR="00A4545F" w:rsidRDefault="00000000">
      <w:pPr>
        <w:pStyle w:val="ListBullet"/>
      </w:pPr>
      <w:r>
        <w:t>Learn production-style project structure</w:t>
      </w:r>
    </w:p>
    <w:p w14:paraId="0B173E10" w14:textId="77777777" w:rsidR="00B16B25" w:rsidRDefault="00B16B25">
      <w:pPr>
        <w:pStyle w:val="Heading2"/>
      </w:pPr>
    </w:p>
    <w:p w14:paraId="1681D81E" w14:textId="49B6F664" w:rsidR="00A4545F" w:rsidRDefault="00000000">
      <w:pPr>
        <w:pStyle w:val="Heading2"/>
      </w:pPr>
      <w:r>
        <w:t>7. Technologies Used</w:t>
      </w:r>
    </w:p>
    <w:tbl>
      <w:tblPr>
        <w:tblW w:w="0" w:type="auto"/>
        <w:tblLook w:val="04A0" w:firstRow="1" w:lastRow="0" w:firstColumn="1" w:lastColumn="0" w:noHBand="0" w:noVBand="1"/>
      </w:tblPr>
      <w:tblGrid>
        <w:gridCol w:w="2880"/>
        <w:gridCol w:w="2880"/>
        <w:gridCol w:w="2880"/>
      </w:tblGrid>
      <w:tr w:rsidR="00A4545F" w14:paraId="77C09FB2" w14:textId="77777777">
        <w:tc>
          <w:tcPr>
            <w:tcW w:w="2880" w:type="dxa"/>
          </w:tcPr>
          <w:p w14:paraId="0E4CB05F" w14:textId="77777777" w:rsidR="00A4545F" w:rsidRDefault="00000000">
            <w:r>
              <w:t>Layer</w:t>
            </w:r>
          </w:p>
        </w:tc>
        <w:tc>
          <w:tcPr>
            <w:tcW w:w="2880" w:type="dxa"/>
          </w:tcPr>
          <w:p w14:paraId="2F16EC34" w14:textId="77777777" w:rsidR="00A4545F" w:rsidRDefault="00000000">
            <w:r>
              <w:t>Technology</w:t>
            </w:r>
          </w:p>
        </w:tc>
        <w:tc>
          <w:tcPr>
            <w:tcW w:w="2880" w:type="dxa"/>
          </w:tcPr>
          <w:p w14:paraId="1D704981" w14:textId="77777777" w:rsidR="00A4545F" w:rsidRDefault="00000000">
            <w:r>
              <w:t>Purpose</w:t>
            </w:r>
          </w:p>
        </w:tc>
      </w:tr>
      <w:tr w:rsidR="00A4545F" w14:paraId="21FA3B06" w14:textId="77777777">
        <w:tc>
          <w:tcPr>
            <w:tcW w:w="2880" w:type="dxa"/>
          </w:tcPr>
          <w:p w14:paraId="33BB5498" w14:textId="77777777" w:rsidR="00A4545F" w:rsidRDefault="00000000">
            <w:r>
              <w:t>LLM</w:t>
            </w:r>
          </w:p>
        </w:tc>
        <w:tc>
          <w:tcPr>
            <w:tcW w:w="2880" w:type="dxa"/>
          </w:tcPr>
          <w:p w14:paraId="34A91879" w14:textId="77777777" w:rsidR="00A4545F" w:rsidRDefault="00000000">
            <w:r>
              <w:t>Ollama + Llama3/Qwen</w:t>
            </w:r>
          </w:p>
        </w:tc>
        <w:tc>
          <w:tcPr>
            <w:tcW w:w="2880" w:type="dxa"/>
          </w:tcPr>
          <w:p w14:paraId="561C97D9" w14:textId="77777777" w:rsidR="00A4545F" w:rsidRDefault="00000000">
            <w:r>
              <w:t>Answer generation</w:t>
            </w:r>
          </w:p>
        </w:tc>
      </w:tr>
      <w:tr w:rsidR="00A4545F" w14:paraId="2DA0BCC3" w14:textId="77777777">
        <w:tc>
          <w:tcPr>
            <w:tcW w:w="2880" w:type="dxa"/>
          </w:tcPr>
          <w:p w14:paraId="17B70AD5" w14:textId="77777777" w:rsidR="00A4545F" w:rsidRDefault="00000000">
            <w:r>
              <w:t>Embeddings</w:t>
            </w:r>
          </w:p>
        </w:tc>
        <w:tc>
          <w:tcPr>
            <w:tcW w:w="2880" w:type="dxa"/>
          </w:tcPr>
          <w:p w14:paraId="642742F3" w14:textId="77777777" w:rsidR="00A4545F" w:rsidRDefault="00000000">
            <w:r>
              <w:t>Sentence-Transformers</w:t>
            </w:r>
          </w:p>
        </w:tc>
        <w:tc>
          <w:tcPr>
            <w:tcW w:w="2880" w:type="dxa"/>
          </w:tcPr>
          <w:p w14:paraId="51405F9C" w14:textId="77777777" w:rsidR="00A4545F" w:rsidRDefault="00000000">
            <w:r>
              <w:t>Text embeddings</w:t>
            </w:r>
          </w:p>
        </w:tc>
      </w:tr>
      <w:tr w:rsidR="00A4545F" w14:paraId="0466521C" w14:textId="77777777">
        <w:tc>
          <w:tcPr>
            <w:tcW w:w="2880" w:type="dxa"/>
          </w:tcPr>
          <w:p w14:paraId="0A765D8F" w14:textId="77777777" w:rsidR="00A4545F" w:rsidRDefault="00000000">
            <w:r>
              <w:t>Vector Database</w:t>
            </w:r>
          </w:p>
        </w:tc>
        <w:tc>
          <w:tcPr>
            <w:tcW w:w="2880" w:type="dxa"/>
          </w:tcPr>
          <w:p w14:paraId="79EFECD2" w14:textId="77777777" w:rsidR="00A4545F" w:rsidRDefault="00000000">
            <w:r>
              <w:t>Chroma / FAISS</w:t>
            </w:r>
          </w:p>
        </w:tc>
        <w:tc>
          <w:tcPr>
            <w:tcW w:w="2880" w:type="dxa"/>
          </w:tcPr>
          <w:p w14:paraId="045D2523" w14:textId="77777777" w:rsidR="00A4545F" w:rsidRDefault="00000000">
            <w:r>
              <w:t>Semantic search</w:t>
            </w:r>
          </w:p>
        </w:tc>
      </w:tr>
      <w:tr w:rsidR="00A4545F" w14:paraId="19343093" w14:textId="77777777">
        <w:tc>
          <w:tcPr>
            <w:tcW w:w="2880" w:type="dxa"/>
          </w:tcPr>
          <w:p w14:paraId="6468BDF5" w14:textId="77777777" w:rsidR="00A4545F" w:rsidRDefault="00000000">
            <w:r>
              <w:t>Backend API</w:t>
            </w:r>
          </w:p>
        </w:tc>
        <w:tc>
          <w:tcPr>
            <w:tcW w:w="2880" w:type="dxa"/>
          </w:tcPr>
          <w:p w14:paraId="214C4C47" w14:textId="77777777" w:rsidR="00A4545F" w:rsidRDefault="00000000">
            <w:r>
              <w:t>FastAPI</w:t>
            </w:r>
          </w:p>
        </w:tc>
        <w:tc>
          <w:tcPr>
            <w:tcW w:w="2880" w:type="dxa"/>
          </w:tcPr>
          <w:p w14:paraId="07170555" w14:textId="77777777" w:rsidR="00A4545F" w:rsidRDefault="00000000">
            <w:r>
              <w:t>REST API</w:t>
            </w:r>
          </w:p>
        </w:tc>
      </w:tr>
      <w:tr w:rsidR="00A4545F" w14:paraId="4E6CEB57" w14:textId="77777777">
        <w:tc>
          <w:tcPr>
            <w:tcW w:w="2880" w:type="dxa"/>
          </w:tcPr>
          <w:p w14:paraId="02382EB4" w14:textId="77777777" w:rsidR="00A4545F" w:rsidRDefault="00000000">
            <w:r>
              <w:t>Frontend</w:t>
            </w:r>
          </w:p>
        </w:tc>
        <w:tc>
          <w:tcPr>
            <w:tcW w:w="2880" w:type="dxa"/>
          </w:tcPr>
          <w:p w14:paraId="406464D1" w14:textId="77777777" w:rsidR="00A4545F" w:rsidRDefault="00000000">
            <w:r>
              <w:t>Streamlit</w:t>
            </w:r>
          </w:p>
        </w:tc>
        <w:tc>
          <w:tcPr>
            <w:tcW w:w="2880" w:type="dxa"/>
          </w:tcPr>
          <w:p w14:paraId="667C6CF5" w14:textId="77777777" w:rsidR="00A4545F" w:rsidRDefault="00000000">
            <w:r>
              <w:t>User interface</w:t>
            </w:r>
          </w:p>
        </w:tc>
      </w:tr>
      <w:tr w:rsidR="00A4545F" w14:paraId="3E48DA39" w14:textId="77777777">
        <w:tc>
          <w:tcPr>
            <w:tcW w:w="2880" w:type="dxa"/>
          </w:tcPr>
          <w:p w14:paraId="438D3781" w14:textId="77777777" w:rsidR="00A4545F" w:rsidRDefault="00000000">
            <w:r>
              <w:t>Parsing</w:t>
            </w:r>
          </w:p>
        </w:tc>
        <w:tc>
          <w:tcPr>
            <w:tcW w:w="2880" w:type="dxa"/>
          </w:tcPr>
          <w:p w14:paraId="1B9733F8" w14:textId="77777777" w:rsidR="00A4545F" w:rsidRDefault="00000000">
            <w:r>
              <w:t>PyMuPDF, pandas, docx2txt</w:t>
            </w:r>
          </w:p>
        </w:tc>
        <w:tc>
          <w:tcPr>
            <w:tcW w:w="2880" w:type="dxa"/>
          </w:tcPr>
          <w:p w14:paraId="12B17E59" w14:textId="77777777" w:rsidR="00A4545F" w:rsidRDefault="00000000">
            <w:r>
              <w:t>Document reading</w:t>
            </w:r>
          </w:p>
        </w:tc>
      </w:tr>
      <w:tr w:rsidR="00A4545F" w14:paraId="28173010" w14:textId="77777777">
        <w:tc>
          <w:tcPr>
            <w:tcW w:w="2880" w:type="dxa"/>
          </w:tcPr>
          <w:p w14:paraId="0BE897E6" w14:textId="77777777" w:rsidR="00A4545F" w:rsidRDefault="00000000">
            <w:r>
              <w:t>Storage</w:t>
            </w:r>
          </w:p>
        </w:tc>
        <w:tc>
          <w:tcPr>
            <w:tcW w:w="2880" w:type="dxa"/>
          </w:tcPr>
          <w:p w14:paraId="75180833" w14:textId="77777777" w:rsidR="00A4545F" w:rsidRDefault="00000000">
            <w:r>
              <w:t>SQLite/PostgreSQL</w:t>
            </w:r>
          </w:p>
        </w:tc>
        <w:tc>
          <w:tcPr>
            <w:tcW w:w="2880" w:type="dxa"/>
          </w:tcPr>
          <w:p w14:paraId="35FF8ED4" w14:textId="77777777" w:rsidR="00A4545F" w:rsidRDefault="00000000">
            <w:r>
              <w:t>Logging and storage</w:t>
            </w:r>
          </w:p>
        </w:tc>
      </w:tr>
      <w:tr w:rsidR="00A4545F" w14:paraId="1A34BAE1" w14:textId="77777777">
        <w:tc>
          <w:tcPr>
            <w:tcW w:w="2880" w:type="dxa"/>
          </w:tcPr>
          <w:p w14:paraId="1C9B8F83" w14:textId="77777777" w:rsidR="00A4545F" w:rsidRDefault="00000000">
            <w:r>
              <w:t>Exports</w:t>
            </w:r>
          </w:p>
        </w:tc>
        <w:tc>
          <w:tcPr>
            <w:tcW w:w="2880" w:type="dxa"/>
          </w:tcPr>
          <w:p w14:paraId="16DD42D3" w14:textId="77777777" w:rsidR="00A4545F" w:rsidRDefault="00000000">
            <w:r>
              <w:t>python-docx, openpyxl</w:t>
            </w:r>
          </w:p>
        </w:tc>
        <w:tc>
          <w:tcPr>
            <w:tcW w:w="2880" w:type="dxa"/>
          </w:tcPr>
          <w:p w14:paraId="41594EE7" w14:textId="77777777" w:rsidR="00A4545F" w:rsidRDefault="00000000">
            <w:r>
              <w:t>Export reports</w:t>
            </w:r>
          </w:p>
        </w:tc>
      </w:tr>
      <w:tr w:rsidR="00A4545F" w14:paraId="072836F8" w14:textId="77777777">
        <w:tc>
          <w:tcPr>
            <w:tcW w:w="2880" w:type="dxa"/>
          </w:tcPr>
          <w:p w14:paraId="73F1FDBC" w14:textId="77777777" w:rsidR="00A4545F" w:rsidRDefault="00000000">
            <w:r>
              <w:t>Monitoring</w:t>
            </w:r>
          </w:p>
        </w:tc>
        <w:tc>
          <w:tcPr>
            <w:tcW w:w="2880" w:type="dxa"/>
          </w:tcPr>
          <w:p w14:paraId="25A017C0" w14:textId="77777777" w:rsidR="00A4545F" w:rsidRDefault="00000000">
            <w:r>
              <w:t>Matplotlib</w:t>
            </w:r>
          </w:p>
        </w:tc>
        <w:tc>
          <w:tcPr>
            <w:tcW w:w="2880" w:type="dxa"/>
          </w:tcPr>
          <w:p w14:paraId="09BBDD5F" w14:textId="77777777" w:rsidR="00A4545F" w:rsidRDefault="00000000">
            <w:r>
              <w:t>Visual analytics</w:t>
            </w:r>
          </w:p>
        </w:tc>
      </w:tr>
    </w:tbl>
    <w:p w14:paraId="2CD17713" w14:textId="2C814ADC" w:rsidR="00A4545F" w:rsidRDefault="00000000">
      <w:pPr>
        <w:pStyle w:val="Heading2"/>
      </w:pPr>
      <w:r>
        <w:t>8. System Architecture</w:t>
      </w:r>
    </w:p>
    <w:p w14:paraId="7AD1E978" w14:textId="77777777" w:rsidR="00A4545F" w:rsidRDefault="00000000">
      <w:r>
        <w:br/>
        <w:t>Documents (PDF/DOCX/CSV/Markdown)</w:t>
      </w:r>
      <w:r>
        <w:br/>
        <w:t xml:space="preserve">        ↓</w:t>
      </w:r>
      <w:r>
        <w:br/>
        <w:t>Ingestion &amp; Cleaning</w:t>
      </w:r>
      <w:r>
        <w:br/>
        <w:t xml:space="preserve">        ↓</w:t>
      </w:r>
      <w:r>
        <w:br/>
        <w:t>Chunking</w:t>
      </w:r>
      <w:r>
        <w:br/>
        <w:t xml:space="preserve">        ↓</w:t>
      </w:r>
      <w:r>
        <w:br/>
        <w:t>Embeddings Generation</w:t>
      </w:r>
      <w:r>
        <w:br/>
        <w:t xml:space="preserve">        ↓</w:t>
      </w:r>
      <w:r>
        <w:br/>
        <w:t>Vector Database (Chroma/FAISS)</w:t>
      </w:r>
      <w:r>
        <w:br/>
        <w:t xml:space="preserve">        ↓</w:t>
      </w:r>
      <w:r>
        <w:br/>
        <w:t>User Query</w:t>
      </w:r>
      <w:r>
        <w:br/>
        <w:t xml:space="preserve">        ↓</w:t>
      </w:r>
      <w:r>
        <w:br/>
        <w:t>Similarity Search</w:t>
      </w:r>
      <w:r>
        <w:br/>
        <w:t xml:space="preserve">        ↓</w:t>
      </w:r>
      <w:r>
        <w:br/>
        <w:t>Retrieved Context</w:t>
      </w:r>
      <w:r>
        <w:br/>
        <w:t xml:space="preserve">        ↓</w:t>
      </w:r>
      <w:r>
        <w:br/>
        <w:t>Local LLM (Ollama)</w:t>
      </w:r>
      <w:r>
        <w:br/>
        <w:t xml:space="preserve">        ↓</w:t>
      </w:r>
      <w:r>
        <w:br/>
        <w:t>Answer with Citations</w:t>
      </w:r>
      <w:r>
        <w:br/>
        <w:t xml:space="preserve">        ↓</w:t>
      </w:r>
      <w:r>
        <w:br/>
      </w:r>
      <w:r>
        <w:lastRenderedPageBreak/>
        <w:t>Streamlit UI + Export + Logging</w:t>
      </w:r>
      <w:r>
        <w:br/>
      </w:r>
    </w:p>
    <w:p w14:paraId="61F68B11" w14:textId="5E7572BD" w:rsidR="00A4545F" w:rsidRDefault="00000000">
      <w:r>
        <w:br/>
      </w:r>
    </w:p>
    <w:sectPr w:rsidR="00A454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020958">
    <w:abstractNumId w:val="8"/>
  </w:num>
  <w:num w:numId="2" w16cid:durableId="1747263345">
    <w:abstractNumId w:val="6"/>
  </w:num>
  <w:num w:numId="3" w16cid:durableId="1795364714">
    <w:abstractNumId w:val="5"/>
  </w:num>
  <w:num w:numId="4" w16cid:durableId="970477542">
    <w:abstractNumId w:val="4"/>
  </w:num>
  <w:num w:numId="5" w16cid:durableId="2008631767">
    <w:abstractNumId w:val="7"/>
  </w:num>
  <w:num w:numId="6" w16cid:durableId="682823266">
    <w:abstractNumId w:val="3"/>
  </w:num>
  <w:num w:numId="7" w16cid:durableId="462886507">
    <w:abstractNumId w:val="2"/>
  </w:num>
  <w:num w:numId="8" w16cid:durableId="54743071">
    <w:abstractNumId w:val="1"/>
  </w:num>
  <w:num w:numId="9" w16cid:durableId="102850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320"/>
    <w:rsid w:val="0015074B"/>
    <w:rsid w:val="0029639D"/>
    <w:rsid w:val="003240B9"/>
    <w:rsid w:val="00326F90"/>
    <w:rsid w:val="00463BAF"/>
    <w:rsid w:val="005C3E2D"/>
    <w:rsid w:val="007B2422"/>
    <w:rsid w:val="00A4545F"/>
    <w:rsid w:val="00AA1D8D"/>
    <w:rsid w:val="00B16B2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F80070"/>
  <w14:defaultImageDpi w14:val="300"/>
  <w15:docId w15:val="{66D032E7-CCB6-47E6-8952-8C8BFC5FF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1</Pages>
  <Words>661</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JITENDRA MISHRA</cp:lastModifiedBy>
  <cp:revision>5</cp:revision>
  <cp:lastPrinted>2026-05-19T06:59:00Z</cp:lastPrinted>
  <dcterms:created xsi:type="dcterms:W3CDTF">2013-12-23T23:15:00Z</dcterms:created>
  <dcterms:modified xsi:type="dcterms:W3CDTF">2026-05-19T08:47:00Z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8576e237-6da0-437a-a8e8-e4f4f9ada8b2</vt:lpwstr>
  </property>
</Properties>
</file>